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2"/>
        </w:rPr>
        <w:t>Results of HUEM_ABC on the cec2013 benchmark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NABC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ASABC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ABC-ANT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HUEM-ABC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(3.02±5.14)×10⁻⁴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(1.97±0.79)×10⁻¹³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(1.36±1.13)×10⁻¹³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(7.58±40.81)×10⁻¹⁵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(9.31±1.26)×10⁶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(1.08±0.37)×10⁷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(8.19±2.44)×10⁶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(7.17±1.81)×10⁶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(9.08±14.72)×10³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(1.16±2.11)×10⁴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(2.76±5.16)×10²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(5.37±3.87)×10⁴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(6.37±0.14)×10⁴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(4.35±1.09)×10⁴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(2.46±0.55)×10⁴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(1.86±0.48)×10⁴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F5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(7.79±18.92)×10⁻⁴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(1.14±0.00)×10⁻¹³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(1.14±0.00)×10⁻¹³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(9.85±3.86)×10⁻¹⁴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F6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(3.60±1.05)×10¹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(1.61±0.18)×10¹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(1.82±0.67)×10¹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(1.87±0.47)×10¹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F7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(9.65±0.78)×10⁴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(9.33±1.49)×10⁴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(6.33±0.76)×10⁴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(7.02±0.75)×10⁴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(2.11±0.01)×10¹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(2.10±0.01)×10¹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(2.10±0.00)×10¹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(2.10±0.01)×10¹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F9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(2.86±0.34)×10¹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(2.89±0.24)×10¹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(2.28±0.36)×10¹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(2.42±0.23)×10¹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F10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(1.21±0.30)×10⁰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(1.41±0.21)×10⁰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(1.12±0.13)×10⁰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(5.26±1.11)×10⁰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(1.05±5.51)×10⁻¹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(5.68±0.00)×10⁻¹⁴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(3.32±18.17)×10⁻²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(3.38±0.19)×10²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(2.56±0.42)×10²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(5.48±1.14)×10¹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(1.26±0.15)×10²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(3.20±0.27)×10²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(2.14±0.17)×10²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(9.98±1.59)×10¹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(1.40±0.15)×10²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(3.81±2.42)×10⁰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(2.05±3.28)×10⁻¹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F15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(7.16±4.73)×10²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(2.90±10.80)×10¹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(1.73±0.70)×10³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(4.47±0.38)×10³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F16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(1.08±0.35)×10⁰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(1.09±0.21)×10⁰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(1.29±0.19)×10⁰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(1.28±0.26)×10⁰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F17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(3.00±0.02)×10¹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(3.00±0.00)×10¹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(3.00±0.00)×10¹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(3.00±0.00)×10¹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(9.92±52.32)×10⁻⁷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(1.71±2.65)×10⁻¹⁴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(1.66±3.77)×10⁻¹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F19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(1.92±0.26)×10¹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(5.49±1.15)×10⁰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(4.60±0.77)×10⁰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(1.71±0.16)×10¹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F20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(1.49±0.02)×10¹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(1.43±0.03)×10¹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(1.35±0.16)×10¹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(1.25±0.03)×10¹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(5.36±3.08)×10²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(4.67±2.45)×10²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(5.14±3.55)×10²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(3.30±0.46)×10²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(9.66±4.02)×10⁰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(3.78±4.81)×10¹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(2.81±0.63)×10³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(9.36±26.79)×10¹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(1.17±0.97)×10³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(4.61±0.49)×10³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(2.53±0.07)×10²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(2.79±0.06)×10²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(2.30±0.07)×10²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(2.62±0.05)×10²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F25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(2.69±0.18)×10²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(2.97±0.05)×10²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(2.66±0.11)×10²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(2.77±0.06)×10²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F26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(2.00±0.00)×10²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(1.76±0.63)×10²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(2.00±0.00)×10²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(2.01±0.00)×10²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F27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(5.66±2.12)×10²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(5.35±2.76)×10²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(4.79±1.18)×10²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(5.47±2.39)×10²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(1.78±0.26)×10³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(4.53±0.38)×10²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(6.44±3.40)×10²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(5.07±0.20)×10²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w/t/l (HUEM-ABC)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18/0/10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15/0/13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13/0/15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--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Wilcoxon p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0.295 (≈)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0.902 (≈)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0.202 (≈)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--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Friedman rank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3.18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2.38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2.09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2.36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b/>
          <w:sz w:val="22"/>
        </w:rPr>
        <w:t>Table 1.</w:t>
      </w:r>
      <w:r>
        <w:rPr>
          <w:rFonts w:ascii="Times New Roman" w:hAnsi="Times New Roman" w:eastAsia="Times New Roman"/>
          <w:b w:val="0"/>
          <w:sz w:val="22"/>
        </w:rPr>
        <w:t xml:space="preserve"> Mean ± std error of the compared algorithms on cec2013 benchmark functions (D=30). Bold = best per function. Wilcoxon signed-rank test (α=0.05) compares HUEM-ABC with each competitor ('+' HUEM-ABC significantly better, '−' significantly worse, '≈' no significant difference). Friedman rank: lower is better. </w:t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NABC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ASABC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ABC-ANT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HUEM-ABC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(1.22±2.66)×10⁻⁶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(2.50±0.69)×10⁻¹³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(2.35±0.42)×10⁻¹³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(2.27±0.00)×10⁻¹³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(1.98±0.54)×10⁷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(2.46±0.68)×10⁷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(4.32±1.38)×10⁶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(1.77±0.45)×10⁷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(3.46±5.35)×10⁶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(4.63±12.93)×10⁴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(7.77±17.55)×10³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(1.75±1.29)×10⁶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(7.49±0.33)×10⁴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(7.75±2.80)×10⁴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(3.97±0.62)×10⁴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(4.26±1.00)×10⁴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F5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(2.97±4.70)×10⁻¹⁰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(2.31±0.21)×10⁻¹³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(3.26±0.65)×10⁻¹³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(1.14±0.00)×10⁻¹³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F6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(4.65±0.08)×10¹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(4.35±0.10)×10¹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(4.40±0.10)×10¹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(4.41±0.05)×10¹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F7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(2.76±0.26)×10⁵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(3.91±0.37)×10⁵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(2.27±0.19)×10⁵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(2.99±0.15)×10⁵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(2.13±0.00)×10¹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(2.12±0.00)×10¹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(2.11±0.00)×10¹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(2.12±0.00)×10¹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F9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(5.70±0.35)×10¹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(5.77±0.30)×10¹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(2.92±0.40)×10¹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(5.10±0.34)×10¹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F10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(4.93±1.21)×10⁰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(1.73±0.24)×10⁰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(2.30±1.05)×10⁻¹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(2.24±0.48)×10¹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(2.33±6.52)×10⁻¹¹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(1.04±0.22)×10⁻¹³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(3.32±18.17)×10⁻²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(5.68±0.00)×10⁻¹⁴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(3.65±0.29)×10²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(3.56±0.34)×10²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(1.06±0.14)×10²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(2.56±0.23)×10²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(4.10±0.44)×10²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(3.94±0.49)×10²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(1.95±0.26)×10²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(3.21±0.22)×10²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(2.13±2.78)×10⁰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(8.65±26.37)×10⁻¹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F15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(4.20±0.99)×10³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(1.55±0.91)×10³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(7.35±86.15)×10¹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(8.90±0.59)×10³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F16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(1.86±0.32)×10⁰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(1.51±0.28)×10⁰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(1.20±0.18)×10⁰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(1.78±0.22)×10⁰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F17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(5.02±0.00)×10¹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(5.02±0.00)×10¹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(5.02±0.02)×10¹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(5.02±0.00)×10¹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(7.50±27.28)×10⁻⁷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(1.57±0.41)×10⁻¹³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(9.95±30.36)×10⁻²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F19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(3.36±0.51)×10¹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(1.78±0.28)×10¹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(7.62±1.17)×10⁰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(3.99±0.27)×10¹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F20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(2.35±0.07)×10¹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(2.45±0.01)×10¹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(2.11±0.09)×10¹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(2.22±0.05)×10¹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(4.00±0.00)×10²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(4.00±0.00)×10²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(4.00±0.00)×10²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(4.00±0.00)×10²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(4.65±3.88)×10⁰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(1.21±1.72)×10¹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(6.67±1.24)×10³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(1.91±1.47)×10³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(1.44±2.04)×10³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(9.16±0.62)×10³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(3.18±0.09)×10²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(3.60±0.11)×10²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(2.60±0.08)×10²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(3.31±0.06)×10²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F25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(3.81±0.12)×10²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(3.98±0.11)×10²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(3.10±0.08)×10²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(3.51±0.07)×10²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F26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(2.09±0.40)×10²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(2.02±0.01)×10²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(2.06±0.29)×10²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(2.03±0.00)×10²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F27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(8.59±5.76)×10²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(1.74±0.46)×10³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(8.02±2.94)×10²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(7.72±5.68)×10²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(3.15±0.28)×10³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(1.20±0.04)×10³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(1.33±0.51)×10³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(1.24±0.02)×10³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w/t/l (HUEM-ABC)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19/0/9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17/0/11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10/0/18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--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Wilcoxon p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0.186 (≈)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0.537 (≈)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0.005 (−)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--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Friedman rank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3.11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2.64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1.89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2.36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b/>
          <w:sz w:val="22"/>
        </w:rPr>
        <w:t>Table 2.</w:t>
      </w:r>
      <w:r>
        <w:rPr>
          <w:rFonts w:ascii="Times New Roman" w:hAnsi="Times New Roman" w:eastAsia="Times New Roman"/>
          <w:b w:val="0"/>
          <w:sz w:val="22"/>
        </w:rPr>
        <w:t xml:space="preserve"> Mean ± std error of the compared algorithms on cec2013 benchmark functions (D=50). Bold = best per function. Wilcoxon signed-rank test (α=0.05) compares HUEM-ABC with each competitor ('+' HUEM-ABC significantly better, '−' significantly worse, '≈' no significant difference). Friedman rank: lower is better. 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2"/>
        </w:rPr>
        <w:t>Friedman test results on the cec2013 benchmark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D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NABC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ASABC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ABC-ANT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HUEM-ABC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χ²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p</w:t>
            </w:r>
          </w:p>
        </w:tc>
      </w:tr>
      <w:tr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30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3.18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2.38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2.09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2.36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11.30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0.010</w:t>
            </w:r>
          </w:p>
        </w:tc>
      </w:tr>
      <w:tr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50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3.11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2.64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1.89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2.36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13.17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0.004</w:t>
            </w:r>
          </w:p>
        </w:tc>
      </w:tr>
      <w:tr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Mean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3.14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2.51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1.99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2.36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--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--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b/>
          <w:sz w:val="22"/>
        </w:rPr>
        <w:t>Table 3.</w:t>
      </w:r>
      <w:r>
        <w:rPr>
          <w:rFonts w:ascii="Times New Roman" w:hAnsi="Times New Roman" w:eastAsia="Times New Roman"/>
          <w:b w:val="0"/>
          <w:sz w:val="22"/>
        </w:rPr>
        <w:t xml:space="preserve"> Average Friedman ranks of the compared algorithms for each dimension on the cec2013 benchmark (lower is better, best in bold).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34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riedman_comparison_cec20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34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sz w:val="22"/>
        </w:rPr>
        <w:t>Figure 2.</w:t>
      </w:r>
      <w:r>
        <w:rPr>
          <w:rFonts w:ascii="Times New Roman" w:hAnsi="Times New Roman" w:eastAsia="Times New Roman"/>
          <w:b w:val="0"/>
          <w:sz w:val="22"/>
        </w:rPr>
        <w:t xml:space="preserve"> Average Friedman rank of NABC, ASABC, ABC-ANT, HUEM-ABC on the cec2013 benchmark (D=30 and D=50). Lower is better.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