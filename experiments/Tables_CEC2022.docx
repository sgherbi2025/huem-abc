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2"/>
        </w:rPr>
        <w:t>Results of HUEM_ABC on the CEC2022 benchmark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F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NABC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ASABC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ABC-ANT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HUEM-ABC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F1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(0.00±0.00)×10⁰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(0.00±0.00)×10⁰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(3.81±12.86)×10⁻¹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(1.29±0.47)×10³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F2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(7.18±12.10)×10⁰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(5.24±2.50)×10⁰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(2.92±3.47)×10¹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(3.82±1.75)×10⁰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F3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(0.00±0.00)×10⁰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(0.00±0.00)×10⁰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(5.16±14.64)×10⁻¹¹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(0.00±0.00)×10⁰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F4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(3.15±1.23)×10¹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(1.45±0.53)×10¹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(5.51±2.58)×10¹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(9.66±2.13)×10⁰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F5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(3.98±4.13)×10⁻¹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(0.00±0.00)×10⁰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(1.05±0.98)×10⁰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(8.71±3.24)×10⁰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F6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(1.31±1.72)×10⁴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(1.17±1.86)×10³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(4.83±5.04)×10³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(2.66±1.62)×10³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F7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(2.60±0.94)×10¹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(1.14±1.00)×10¹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(2.80±1.69)×10¹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(6.20±9.78)×10⁻¹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F8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(5.05±10.15)×10¹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(8.40±10.01)×10⁰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(2.20±0.62)×10¹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(1.55±0.56)×10¹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F9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(3.47±0.65)×10²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(2.99±1.36)×10²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(3.17±1.40)×10²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(2.30±0.02)×10²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F10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(1.30±1.25)×10²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(2.44±13.34)×10⁰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(2.35±1.20)×10²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(3.37±18.00)×10⁰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F11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(1.44±3.23)×10²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(1.14±2.97)×10²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(2.18±3.80)×10²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(0.00±0.00)×10⁰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F12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(1.63±0.09)×10²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(1.16±0.55)×10²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(1.84±0.24)×10²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(1.64±0.02)×10²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w/t/l (HUEM-ABC)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8/1/3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5/1/6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10/0/2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--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Wilcoxon p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0.102 (≈)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0.700 (≈)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0.052 (≈)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--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Friedman rank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2.88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1.54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3.58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2.00</w:t>
            </w:r>
          </w:p>
        </w:tc>
      </w:tr>
      <w:tr>
        <w:tc>
          <w:tcPr>
            <w:tcW w:type="dxa" w:w="12240"/>
            <w:gridSpan w:val="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Friedman test: χ² = 18.65, p &lt; 0.001</w:t>
            </w:r>
          </w:p>
        </w:tc>
      </w:tr>
    </w:tbl>
    <w:p>
      <w:pPr>
        <w:jc w:val="center"/>
      </w:pPr>
      <w:r>
        <w:rPr>
          <w:rFonts w:ascii="Times New Roman" w:hAnsi="Times New Roman" w:eastAsia="Times New Roman"/>
          <w:b/>
          <w:sz w:val="22"/>
        </w:rPr>
        <w:t>Table 1.</w:t>
      </w:r>
      <w:r>
        <w:rPr>
          <w:rFonts w:ascii="Times New Roman" w:hAnsi="Times New Roman" w:eastAsia="Times New Roman"/>
          <w:b w:val="0"/>
          <w:sz w:val="22"/>
        </w:rPr>
        <w:t xml:space="preserve"> Mean ± std error of the compared algorithms on CEC2022 benchmark functions (D=10). Bold = best per function. Wilcoxon signed-rank test (α=0.05) compares HUEM-ABC with each competitor ('+' HUEM-ABC significantly better, '−' significantly worse, '≈' no significant difference). Friedman rank: lower is better. </w:t>
      </w:r>
    </w:p>
    <w:p>
      <w:r>
        <w:br w:type="page"/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F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NABC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ASABC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ABC-ANT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HUEM-ABC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F1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(0.00±0.00)×10⁰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(1.52±2.56)×10⁻¹⁴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(2.76±12.43)×10⁰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(5.67±1.10)×10³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F2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(3.86±1.89)×10¹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(4.60±0.93)×10¹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(8.15±3.81)×10¹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(2.78±1.82)×10¹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F3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(0.00±0.00)×10⁰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(3.41±5.30)×10⁻¹⁴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(1.37±5.84)×10⁻³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(0.00±0.00)×10⁰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F4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(1.00±0.39)×10²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(7.62±1.94)×10¹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(1.72±0.68)×10²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(3.47±0.47)×10¹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F5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(2.92±1.64)×10⁰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(3.63±16.63)×10⁻²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(5.17±2.90)×10⁰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(2.36±0.56)×10²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F6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(3.47±2.01)×10⁴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(3.39±1.45)×10⁴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(2.32±1.35)×10⁴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(1.76±0.52)×10⁴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F7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(3.30±7.71)×10¹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(2.97±7.72)×10⁰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(5.44±4.45)×10¹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(2.70±0.86)×10¹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F8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(4.31±13.11)×10¹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(8.00±10.71)×10⁰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(8.92±9.72)×10²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(2.27±0.04)×10¹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F9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(3.36±0.00)×10²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(3.36±0.00)×10²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(3.66±0.16)×10²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(1.81±0.00)×10²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F10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(1.10±1.66)×10²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(0.00±0.00)×10⁰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(6.27±15.08)×10¹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(2.45±13.06)×10⁰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F11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(1.28±2.83)×10²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(4.55±0.00)×10⁻¹³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(2.26±4.78)×10²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(3.60±0.80)×10²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F12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(2.58±0.27)×10²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(2.17±0.08)×10²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(3.44±1.11)×10²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(2.37±0.04)×10²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w/t/l (HUEM-ABC)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8/1/3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5/0/7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9/0/3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--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Wilcoxon p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0.638 (≈)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0.622 (≈)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0.380 (≈)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--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Friedman rank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2.54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1.83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3.50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2.12</w:t>
            </w:r>
          </w:p>
        </w:tc>
      </w:tr>
      <w:tr>
        <w:tc>
          <w:tcPr>
            <w:tcW w:type="dxa" w:w="12240"/>
            <w:gridSpan w:val="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Friedman test: χ² = 11.52, p = 0.009</w:t>
            </w:r>
          </w:p>
        </w:tc>
      </w:tr>
    </w:tbl>
    <w:p>
      <w:pPr>
        <w:jc w:val="center"/>
      </w:pPr>
      <w:r>
        <w:rPr>
          <w:rFonts w:ascii="Times New Roman" w:hAnsi="Times New Roman" w:eastAsia="Times New Roman"/>
          <w:b/>
          <w:sz w:val="22"/>
        </w:rPr>
        <w:t>Table 2.</w:t>
      </w:r>
      <w:r>
        <w:rPr>
          <w:rFonts w:ascii="Times New Roman" w:hAnsi="Times New Roman" w:eastAsia="Times New Roman"/>
          <w:b w:val="0"/>
          <w:sz w:val="22"/>
        </w:rPr>
        <w:t xml:space="preserve"> Mean ± std error of the compared algorithms on CEC2022 benchmark functions (D=20). Bold = best per function. Wilcoxon signed-rank test (α=0.05) compares HUEM-ABC with each competitor ('+' HUEM-ABC significantly better, '−' significantly worse, '≈' no significant difference). Friedman rank: lower is better. 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945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riedman_comparison_cec202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4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/>
          <w:sz w:val="22"/>
        </w:rPr>
        <w:t>Figure 2.</w:t>
      </w:r>
      <w:r>
        <w:rPr>
          <w:rFonts w:ascii="Times New Roman" w:hAnsi="Times New Roman" w:eastAsia="Times New Roman"/>
          <w:b w:val="0"/>
          <w:sz w:val="22"/>
        </w:rPr>
        <w:t xml:space="preserve"> Average Friedman rank of NABC, ASABC, ABC-ANT, HUEM-ABC on the CEC2022 benchmark (D=10 and D=20). Lower is better.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sz w:val="22"/>
        </w:rPr>
        <w:t>Friedman test results on the cec2022 benchmark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D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NABC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ASABC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ABC-ANT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HUEM-ABC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χ²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p</w:t>
            </w:r>
          </w:p>
        </w:tc>
      </w:tr>
      <w:tr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10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2.88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1.54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3.58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2.00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18.65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&lt;0.001</w:t>
            </w:r>
          </w:p>
        </w:tc>
      </w:tr>
      <w:tr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20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2.54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1.83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3.50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2.12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11.52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0.009</w:t>
            </w:r>
          </w:p>
        </w:tc>
      </w:tr>
      <w:tr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Mean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2.71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1.69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3.54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2.06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--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--</w:t>
            </w:r>
          </w:p>
        </w:tc>
      </w:tr>
    </w:tbl>
    <w:p>
      <w:pPr>
        <w:jc w:val="center"/>
      </w:pPr>
      <w:r>
        <w:rPr>
          <w:rFonts w:ascii="Times New Roman" w:hAnsi="Times New Roman" w:eastAsia="Times New Roman"/>
          <w:b/>
          <w:sz w:val="22"/>
        </w:rPr>
        <w:t>Table 3.</w:t>
      </w:r>
      <w:r>
        <w:rPr>
          <w:rFonts w:ascii="Times New Roman" w:hAnsi="Times New Roman" w:eastAsia="Times New Roman"/>
          <w:b w:val="0"/>
          <w:sz w:val="22"/>
        </w:rPr>
        <w:t xml:space="preserve"> Average Friedman ranks of the compared algorithms for each dimension on the CEC2022 benchmark (lower is better, best in bold).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342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riedman_comparison_cec202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34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/>
          <w:sz w:val="22"/>
        </w:rPr>
        <w:t>Figure 2.</w:t>
      </w:r>
      <w:r>
        <w:rPr>
          <w:rFonts w:ascii="Times New Roman" w:hAnsi="Times New Roman" w:eastAsia="Times New Roman"/>
          <w:b w:val="0"/>
          <w:sz w:val="22"/>
        </w:rPr>
        <w:t xml:space="preserve"> Average Friedman rank of NABC, ASABC, ABC-ANT, HUEM-ABC on the cec2022 benchmark (D=10 and D=20). Lower is better.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